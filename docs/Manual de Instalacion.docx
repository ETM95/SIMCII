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71061" w14:textId="77777777" w:rsidR="00A02D9C" w:rsidRDefault="00A02D9C" w:rsidP="00A02D9C">
      <w:pPr>
        <w:pStyle w:val="Ttulo1"/>
        <w:jc w:val="center"/>
        <w:rPr>
          <w:lang w:val="es-MX"/>
        </w:rPr>
      </w:pPr>
      <w:bookmarkStart w:id="0" w:name="_Toc215337475"/>
      <w:r w:rsidRPr="00BC2FB4">
        <w:rPr>
          <w:sz w:val="72"/>
          <w:szCs w:val="72"/>
          <w:lang w:val="es-MX"/>
        </w:rPr>
        <w:t>Sistema de Monitoreo y Control de Invernaderos Inteligentes (SIMCII)</w:t>
      </w:r>
      <w:bookmarkEnd w:id="0"/>
      <w:r w:rsidRPr="00BC2FB4">
        <w:rPr>
          <w:lang w:val="es-MX"/>
        </w:rPr>
        <w:t xml:space="preserve"> </w:t>
      </w:r>
    </w:p>
    <w:p w14:paraId="01FC2F8B" w14:textId="77777777" w:rsidR="00A02D9C" w:rsidRDefault="00A02D9C" w:rsidP="00A02D9C">
      <w:pPr>
        <w:rPr>
          <w:lang w:val="es-MX"/>
        </w:rPr>
      </w:pPr>
    </w:p>
    <w:p w14:paraId="42B88611" w14:textId="77777777" w:rsidR="00A02D9C" w:rsidRDefault="00A02D9C" w:rsidP="00A02D9C">
      <w:pPr>
        <w:rPr>
          <w:lang w:val="es-MX"/>
        </w:rPr>
      </w:pPr>
    </w:p>
    <w:p w14:paraId="3BFC1837" w14:textId="77777777" w:rsidR="00A02D9C" w:rsidRDefault="00A02D9C" w:rsidP="00A02D9C">
      <w:pPr>
        <w:rPr>
          <w:lang w:val="es-MX"/>
        </w:rPr>
      </w:pPr>
    </w:p>
    <w:p w14:paraId="5139BEE3" w14:textId="77777777" w:rsidR="00A02D9C" w:rsidRPr="0079795B" w:rsidRDefault="00A02D9C" w:rsidP="00A02D9C">
      <w:pPr>
        <w:rPr>
          <w:lang w:val="es-MX"/>
        </w:rPr>
      </w:pPr>
    </w:p>
    <w:p w14:paraId="06A3CEDF" w14:textId="2958047C" w:rsidR="00F2446B" w:rsidRDefault="00F2446B" w:rsidP="00A02D9C">
      <w:pPr>
        <w:jc w:val="center"/>
        <w:rPr>
          <w:rStyle w:val="nfasisintenso"/>
          <w:sz w:val="32"/>
          <w:szCs w:val="32"/>
          <w:lang w:val="es-MX"/>
        </w:rPr>
      </w:pPr>
      <w:r w:rsidRPr="00F2446B">
        <w:rPr>
          <w:rStyle w:val="nfasisintenso"/>
          <w:sz w:val="32"/>
          <w:szCs w:val="32"/>
          <w:lang w:val="es-MX"/>
        </w:rPr>
        <w:t xml:space="preserve">Manual de </w:t>
      </w:r>
      <w:r>
        <w:rPr>
          <w:rStyle w:val="nfasisintenso"/>
          <w:sz w:val="32"/>
          <w:szCs w:val="32"/>
          <w:lang w:val="es-MX"/>
        </w:rPr>
        <w:t>I</w:t>
      </w:r>
      <w:r w:rsidRPr="00F2446B">
        <w:rPr>
          <w:rStyle w:val="nfasisintenso"/>
          <w:sz w:val="32"/>
          <w:szCs w:val="32"/>
          <w:lang w:val="es-MX"/>
        </w:rPr>
        <w:t>nstalación</w:t>
      </w:r>
    </w:p>
    <w:p w14:paraId="182B4778" w14:textId="1C2305D7" w:rsidR="00A02D9C" w:rsidRPr="00A02D9C" w:rsidRDefault="00A02D9C" w:rsidP="00A02D9C">
      <w:pPr>
        <w:jc w:val="center"/>
        <w:rPr>
          <w:rStyle w:val="nfasisintenso"/>
          <w:sz w:val="32"/>
          <w:szCs w:val="32"/>
          <w:lang w:val="es-MX"/>
        </w:rPr>
      </w:pPr>
      <w:r w:rsidRPr="00A02D9C">
        <w:rPr>
          <w:rStyle w:val="nfasisintenso"/>
          <w:sz w:val="32"/>
          <w:szCs w:val="32"/>
          <w:lang w:val="es-MX"/>
        </w:rPr>
        <w:t>Escuela:</w:t>
      </w:r>
    </w:p>
    <w:p w14:paraId="4F618CE0" w14:textId="77777777" w:rsidR="00A02D9C" w:rsidRPr="00A02D9C" w:rsidRDefault="00A02D9C" w:rsidP="00A02D9C">
      <w:pPr>
        <w:jc w:val="center"/>
        <w:rPr>
          <w:rStyle w:val="nfasisintenso"/>
          <w:sz w:val="32"/>
          <w:szCs w:val="32"/>
          <w:lang w:val="es-MX"/>
        </w:rPr>
      </w:pPr>
      <w:r w:rsidRPr="00A02D9C">
        <w:rPr>
          <w:rStyle w:val="nfasisintenso"/>
          <w:sz w:val="32"/>
          <w:szCs w:val="32"/>
          <w:lang w:val="es-MX"/>
        </w:rPr>
        <w:t>Instituto Tecnológico de Orizaba</w:t>
      </w:r>
    </w:p>
    <w:p w14:paraId="6C6655BF" w14:textId="77777777" w:rsidR="00A02D9C" w:rsidRPr="00A02D9C" w:rsidRDefault="00A02D9C" w:rsidP="00A02D9C">
      <w:pPr>
        <w:jc w:val="center"/>
        <w:rPr>
          <w:rStyle w:val="nfasisintenso"/>
          <w:sz w:val="32"/>
          <w:szCs w:val="32"/>
          <w:lang w:val="es-MX"/>
        </w:rPr>
      </w:pPr>
      <w:r w:rsidRPr="00A02D9C">
        <w:rPr>
          <w:rStyle w:val="nfasisintenso"/>
          <w:sz w:val="32"/>
          <w:szCs w:val="32"/>
          <w:lang w:val="es-MX"/>
        </w:rPr>
        <w:t>Materia:</w:t>
      </w:r>
    </w:p>
    <w:p w14:paraId="2CF48191" w14:textId="77777777" w:rsidR="00A02D9C" w:rsidRPr="00A02D9C" w:rsidRDefault="00A02D9C" w:rsidP="00A02D9C">
      <w:pPr>
        <w:jc w:val="center"/>
        <w:rPr>
          <w:rStyle w:val="nfasisintenso"/>
          <w:sz w:val="32"/>
          <w:szCs w:val="32"/>
          <w:lang w:val="es-MX"/>
        </w:rPr>
      </w:pPr>
      <w:r w:rsidRPr="00A02D9C">
        <w:rPr>
          <w:rStyle w:val="nfasisintenso"/>
          <w:sz w:val="32"/>
          <w:szCs w:val="32"/>
          <w:lang w:val="es-MX"/>
        </w:rPr>
        <w:t>Tecnologías de Programación</w:t>
      </w:r>
    </w:p>
    <w:p w14:paraId="3B1B50D9" w14:textId="77777777" w:rsidR="00A02D9C" w:rsidRPr="00A02D9C" w:rsidRDefault="00A02D9C" w:rsidP="00A02D9C">
      <w:pPr>
        <w:jc w:val="center"/>
        <w:rPr>
          <w:rStyle w:val="nfasisintenso"/>
          <w:sz w:val="32"/>
          <w:szCs w:val="32"/>
          <w:lang w:val="es-MX"/>
        </w:rPr>
      </w:pPr>
      <w:r w:rsidRPr="00A02D9C">
        <w:rPr>
          <w:rStyle w:val="nfasisintenso"/>
          <w:sz w:val="32"/>
          <w:szCs w:val="32"/>
          <w:lang w:val="es-MX"/>
        </w:rPr>
        <w:t>Docente:</w:t>
      </w:r>
      <w:r w:rsidRPr="00A02D9C">
        <w:rPr>
          <w:rStyle w:val="nfasisintenso"/>
          <w:sz w:val="32"/>
          <w:szCs w:val="32"/>
          <w:lang w:val="es-MX"/>
        </w:rPr>
        <w:br/>
        <w:t>Dr.  Ulises Juárez Martínez</w:t>
      </w:r>
    </w:p>
    <w:p w14:paraId="21F95F03" w14:textId="77777777" w:rsidR="00A02D9C" w:rsidRPr="00A02D9C" w:rsidRDefault="00A02D9C" w:rsidP="00A02D9C">
      <w:pPr>
        <w:jc w:val="center"/>
        <w:rPr>
          <w:rStyle w:val="nfasisintenso"/>
          <w:sz w:val="32"/>
          <w:szCs w:val="32"/>
          <w:lang w:val="es-MX"/>
        </w:rPr>
      </w:pPr>
      <w:r w:rsidRPr="00A02D9C">
        <w:rPr>
          <w:rStyle w:val="nfasisintenso"/>
          <w:sz w:val="32"/>
          <w:szCs w:val="32"/>
          <w:lang w:val="es-MX"/>
        </w:rPr>
        <w:t>Integrantes:</w:t>
      </w:r>
    </w:p>
    <w:p w14:paraId="76BEC92F" w14:textId="77777777" w:rsidR="00A02D9C" w:rsidRPr="00A02D9C" w:rsidRDefault="00A02D9C" w:rsidP="00A02D9C">
      <w:pPr>
        <w:jc w:val="center"/>
        <w:rPr>
          <w:rStyle w:val="nfasisintenso"/>
          <w:sz w:val="32"/>
          <w:szCs w:val="32"/>
          <w:lang w:val="es-MX"/>
        </w:rPr>
      </w:pPr>
      <w:r w:rsidRPr="00A02D9C">
        <w:rPr>
          <w:rStyle w:val="nfasisintenso"/>
          <w:sz w:val="32"/>
          <w:szCs w:val="32"/>
          <w:lang w:val="es-MX"/>
        </w:rPr>
        <w:t>Jonathan Uriel Vega Román</w:t>
      </w:r>
    </w:p>
    <w:p w14:paraId="1038FAC6" w14:textId="77777777" w:rsidR="00A02D9C" w:rsidRPr="00A02D9C" w:rsidRDefault="00A02D9C" w:rsidP="00A02D9C">
      <w:pPr>
        <w:jc w:val="center"/>
        <w:rPr>
          <w:rStyle w:val="nfasisintenso"/>
          <w:sz w:val="32"/>
          <w:szCs w:val="32"/>
          <w:lang w:val="es-MX"/>
        </w:rPr>
      </w:pPr>
      <w:r w:rsidRPr="00A02D9C">
        <w:rPr>
          <w:rStyle w:val="nfasisintenso"/>
          <w:sz w:val="32"/>
          <w:szCs w:val="32"/>
          <w:lang w:val="es-MX"/>
        </w:rPr>
        <w:t>Emmanuel Torres Martínez</w:t>
      </w:r>
    </w:p>
    <w:p w14:paraId="23FBC0CB" w14:textId="74F94A94" w:rsidR="004306AF" w:rsidRDefault="00A02D9C" w:rsidP="00A02D9C">
      <w:pPr>
        <w:jc w:val="center"/>
        <w:rPr>
          <w:rStyle w:val="nfasisintenso"/>
          <w:sz w:val="32"/>
          <w:szCs w:val="32"/>
        </w:rPr>
      </w:pPr>
      <w:r w:rsidRPr="0079795B">
        <w:rPr>
          <w:rStyle w:val="nfasisintenso"/>
          <w:sz w:val="32"/>
          <w:szCs w:val="32"/>
        </w:rPr>
        <w:t>Rubén Castillo</w:t>
      </w:r>
    </w:p>
    <w:p w14:paraId="5AC58F7F" w14:textId="77777777" w:rsidR="00A02D9C" w:rsidRDefault="00A02D9C" w:rsidP="00A02D9C">
      <w:pPr>
        <w:pStyle w:val="Ttulo2"/>
      </w:pPr>
    </w:p>
    <w:p w14:paraId="26462460" w14:textId="77777777" w:rsidR="00A02D9C" w:rsidRDefault="00A02D9C" w:rsidP="00A02D9C"/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ES"/>
        </w:rPr>
        <w:id w:val="84659872"/>
        <w:docPartObj>
          <w:docPartGallery w:val="Table of Contents"/>
          <w:docPartUnique/>
        </w:docPartObj>
      </w:sdtPr>
      <w:sdtContent>
        <w:p w14:paraId="5C8D0790" w14:textId="7C9209ED" w:rsidR="00A02D9C" w:rsidRDefault="00A02D9C">
          <w:pPr>
            <w:pStyle w:val="TtuloTDC"/>
          </w:pPr>
          <w:r>
            <w:rPr>
              <w:lang w:val="es-ES"/>
            </w:rPr>
            <w:t>Contenido</w:t>
          </w:r>
        </w:p>
        <w:p w14:paraId="408B4667" w14:textId="0526CF92" w:rsidR="00F2446B" w:rsidRDefault="00A02D9C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337475" w:history="1">
            <w:r w:rsidR="00F2446B" w:rsidRPr="0029169B">
              <w:rPr>
                <w:rStyle w:val="Hipervnculo"/>
                <w:noProof/>
                <w:lang w:val="es-MX"/>
              </w:rPr>
              <w:t>Sistema de Monitoreo y Control de Invernaderos Inteligentes (SIMCII)</w:t>
            </w:r>
            <w:r w:rsidR="00F2446B">
              <w:rPr>
                <w:noProof/>
                <w:webHidden/>
              </w:rPr>
              <w:tab/>
            </w:r>
            <w:r w:rsidR="00F2446B">
              <w:rPr>
                <w:noProof/>
                <w:webHidden/>
              </w:rPr>
              <w:fldChar w:fldCharType="begin"/>
            </w:r>
            <w:r w:rsidR="00F2446B">
              <w:rPr>
                <w:noProof/>
                <w:webHidden/>
              </w:rPr>
              <w:instrText xml:space="preserve"> PAGEREF _Toc215337475 \h </w:instrText>
            </w:r>
            <w:r w:rsidR="00F2446B">
              <w:rPr>
                <w:noProof/>
                <w:webHidden/>
              </w:rPr>
            </w:r>
            <w:r w:rsidR="00F2446B">
              <w:rPr>
                <w:noProof/>
                <w:webHidden/>
              </w:rPr>
              <w:fldChar w:fldCharType="separate"/>
            </w:r>
            <w:r w:rsidR="00585403">
              <w:rPr>
                <w:noProof/>
                <w:webHidden/>
              </w:rPr>
              <w:t>1</w:t>
            </w:r>
            <w:r w:rsidR="00F2446B">
              <w:rPr>
                <w:noProof/>
                <w:webHidden/>
              </w:rPr>
              <w:fldChar w:fldCharType="end"/>
            </w:r>
          </w:hyperlink>
        </w:p>
        <w:p w14:paraId="3A18C21F" w14:textId="4DB8FCFA" w:rsidR="00F2446B" w:rsidRDefault="00F2446B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5337476" w:history="1">
            <w:r w:rsidRPr="0029169B">
              <w:rPr>
                <w:rStyle w:val="Hipervnculo"/>
                <w:noProof/>
                <w:lang w:val="es-MX"/>
              </w:rPr>
              <w:t>1) Manual de Instalación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_Toc215337476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8540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BFDE5" w14:textId="104C546F" w:rsidR="00F2446B" w:rsidRDefault="00F2446B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5337477" w:history="1">
            <w:r w:rsidRPr="0029169B">
              <w:rPr>
                <w:rStyle w:val="Hipervnculo"/>
                <w:noProof/>
                <w:lang w:val="es-MX"/>
              </w:rPr>
              <w:t>1.1 Prerrequisitos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_Toc215337477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8540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823D8" w14:textId="20216DA2" w:rsidR="00F2446B" w:rsidRDefault="00F2446B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5337478" w:history="1">
            <w:r w:rsidRPr="0029169B">
              <w:rPr>
                <w:rStyle w:val="Hipervnculo"/>
                <w:noProof/>
                <w:lang w:val="es-MX"/>
              </w:rPr>
              <w:t>1.2 Clonar repositorio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_Toc215337478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8540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3CD4A" w14:textId="2F788DE5" w:rsidR="00F2446B" w:rsidRDefault="00F2446B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5337479" w:history="1">
            <w:r w:rsidRPr="0029169B">
              <w:rPr>
                <w:rStyle w:val="Hipervnculo"/>
                <w:noProof/>
                <w:lang w:val="es-MX"/>
              </w:rPr>
              <w:t>1.3 Configurar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_Toc215337479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8540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77615" w14:textId="73D3DE44" w:rsidR="00F2446B" w:rsidRDefault="00F2446B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5337480" w:history="1">
            <w:r w:rsidRPr="0029169B">
              <w:rPr>
                <w:rStyle w:val="Hipervnculo"/>
                <w:noProof/>
                <w:lang w:val="es-MX"/>
              </w:rPr>
              <w:t xml:space="preserve">1.4 </w:t>
            </w:r>
            <w:r w:rsidRPr="0029169B">
              <w:rPr>
                <w:rStyle w:val="Hipervnculo"/>
                <w:noProof/>
              </w:rPr>
              <w:t>Levantar la plataforma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_Toc215337480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8540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9FA8B" w14:textId="6057A6E8" w:rsidR="00F2446B" w:rsidRDefault="00F2446B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5337481" w:history="1">
            <w:r w:rsidRPr="0029169B">
              <w:rPr>
                <w:rStyle w:val="Hipervnculo"/>
                <w:noProof/>
              </w:rPr>
              <w:t>1.5 Comprobaciones post-arranque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_Toc215337481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8540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D6429" w14:textId="46195A6B" w:rsidR="00F2446B" w:rsidRDefault="00F2446B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5337482" w:history="1">
            <w:r w:rsidRPr="0029169B">
              <w:rPr>
                <w:rStyle w:val="Hipervnculo"/>
                <w:noProof/>
              </w:rPr>
              <w:t>5.6 Detener y limpiar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_Toc215337482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8540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7FC3A" w14:textId="7568658A" w:rsidR="00A02D9C" w:rsidRDefault="00A02D9C">
          <w:r>
            <w:rPr>
              <w:b/>
              <w:bCs/>
              <w:lang w:val="es-ES"/>
            </w:rPr>
            <w:fldChar w:fldCharType="end"/>
          </w:r>
        </w:p>
      </w:sdtContent>
    </w:sdt>
    <w:p w14:paraId="2DA4704C" w14:textId="77777777" w:rsidR="00A02D9C" w:rsidRDefault="00A02D9C" w:rsidP="00A02D9C"/>
    <w:p w14:paraId="550BD162" w14:textId="77777777" w:rsidR="00A02D9C" w:rsidRDefault="00A02D9C" w:rsidP="00A02D9C"/>
    <w:p w14:paraId="7CC8B386" w14:textId="77777777" w:rsidR="00A02D9C" w:rsidRDefault="00A02D9C" w:rsidP="00A02D9C"/>
    <w:p w14:paraId="1287779C" w14:textId="77777777" w:rsidR="00A02D9C" w:rsidRDefault="00A02D9C" w:rsidP="00A02D9C"/>
    <w:p w14:paraId="2B404C43" w14:textId="77777777" w:rsidR="00A02D9C" w:rsidRDefault="00A02D9C" w:rsidP="00A02D9C"/>
    <w:p w14:paraId="76FA173B" w14:textId="77777777" w:rsidR="00A02D9C" w:rsidRDefault="00A02D9C" w:rsidP="00A02D9C"/>
    <w:p w14:paraId="62281912" w14:textId="77777777" w:rsidR="00A02D9C" w:rsidRDefault="00A02D9C" w:rsidP="00A02D9C"/>
    <w:p w14:paraId="123D4F1E" w14:textId="77777777" w:rsidR="00A02D9C" w:rsidRDefault="00A02D9C" w:rsidP="00A02D9C"/>
    <w:p w14:paraId="082A7849" w14:textId="77777777" w:rsidR="00A02D9C" w:rsidRDefault="00A02D9C" w:rsidP="00A02D9C"/>
    <w:p w14:paraId="432A5D72" w14:textId="77777777" w:rsidR="00A02D9C" w:rsidRDefault="00A02D9C" w:rsidP="00A02D9C"/>
    <w:p w14:paraId="49824822" w14:textId="77777777" w:rsidR="00A02D9C" w:rsidRDefault="00A02D9C" w:rsidP="00A02D9C"/>
    <w:p w14:paraId="3A8A095E" w14:textId="77777777" w:rsidR="00A02D9C" w:rsidRDefault="00A02D9C" w:rsidP="00A02D9C"/>
    <w:p w14:paraId="0930E2F3" w14:textId="77777777" w:rsidR="00A02D9C" w:rsidRDefault="00A02D9C" w:rsidP="00A02D9C"/>
    <w:p w14:paraId="3148C745" w14:textId="77777777" w:rsidR="00A02D9C" w:rsidRDefault="00A02D9C" w:rsidP="00A02D9C"/>
    <w:p w14:paraId="49E803A9" w14:textId="77777777" w:rsidR="00A02D9C" w:rsidRDefault="00A02D9C" w:rsidP="00A02D9C"/>
    <w:p w14:paraId="30850929" w14:textId="77777777" w:rsidR="00A02D9C" w:rsidRDefault="00A02D9C" w:rsidP="00A02D9C"/>
    <w:p w14:paraId="4838A7DA" w14:textId="77777777" w:rsidR="00A02D9C" w:rsidRDefault="00A02D9C" w:rsidP="00A02D9C"/>
    <w:p w14:paraId="5B38B0AB" w14:textId="77777777" w:rsidR="00A02D9C" w:rsidRDefault="00A02D9C" w:rsidP="00A02D9C"/>
    <w:p w14:paraId="4A078398" w14:textId="77777777" w:rsidR="00A02D9C" w:rsidRPr="00A02D9C" w:rsidRDefault="00A02D9C" w:rsidP="00A02D9C"/>
    <w:p w14:paraId="1AAD8B85" w14:textId="5E278970" w:rsidR="00A02D9C" w:rsidRPr="00F2446B" w:rsidRDefault="00A02D9C" w:rsidP="00A02D9C">
      <w:pPr>
        <w:pStyle w:val="Ttulo1"/>
        <w:rPr>
          <w:lang w:val="es-MX"/>
        </w:rPr>
      </w:pPr>
      <w:bookmarkStart w:id="1" w:name="_Toc215337476"/>
      <w:r w:rsidRPr="00F2446B">
        <w:rPr>
          <w:lang w:val="es-MX"/>
        </w:rPr>
        <w:t>1)</w:t>
      </w:r>
      <w:r w:rsidR="00F2446B" w:rsidRPr="00F2446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</w:t>
      </w:r>
      <w:r w:rsidR="00F2446B" w:rsidRPr="00F2446B">
        <w:rPr>
          <w:lang w:val="es-MX"/>
        </w:rPr>
        <w:t xml:space="preserve">Manual de </w:t>
      </w:r>
      <w:r w:rsidR="00F2446B" w:rsidRPr="00F2446B">
        <w:rPr>
          <w:lang w:val="es-MX"/>
        </w:rPr>
        <w:t>I</w:t>
      </w:r>
      <w:r w:rsidR="00F2446B" w:rsidRPr="00F2446B">
        <w:rPr>
          <w:lang w:val="es-MX"/>
        </w:rPr>
        <w:t>nstalación</w:t>
      </w:r>
      <w:bookmarkEnd w:id="1"/>
    </w:p>
    <w:p w14:paraId="306167E5" w14:textId="3F7731AB" w:rsidR="00A02D9C" w:rsidRPr="00A02D9C" w:rsidRDefault="00A02D9C" w:rsidP="00A02D9C">
      <w:pPr>
        <w:pStyle w:val="Ttulo2"/>
        <w:rPr>
          <w:lang w:val="es-MX"/>
        </w:rPr>
      </w:pPr>
      <w:bookmarkStart w:id="2" w:name="_Toc215337477"/>
      <w:r>
        <w:rPr>
          <w:lang w:val="es-MX"/>
        </w:rPr>
        <w:t>1</w:t>
      </w:r>
      <w:r w:rsidRPr="00A02D9C">
        <w:rPr>
          <w:lang w:val="es-MX"/>
        </w:rPr>
        <w:t xml:space="preserve">.1 </w:t>
      </w:r>
      <w:r w:rsidR="00F2446B" w:rsidRPr="00F2446B">
        <w:rPr>
          <w:lang w:val="es-MX"/>
        </w:rPr>
        <w:t>Prerrequisitos</w:t>
      </w:r>
      <w:bookmarkEnd w:id="2"/>
    </w:p>
    <w:p w14:paraId="37674D12" w14:textId="052B6A14" w:rsidR="00F2446B" w:rsidRPr="00F2446B" w:rsidRDefault="00F2446B" w:rsidP="00F2446B">
      <w:pPr>
        <w:pStyle w:val="Prrafodelista"/>
        <w:numPr>
          <w:ilvl w:val="0"/>
          <w:numId w:val="13"/>
        </w:numPr>
        <w:jc w:val="both"/>
        <w:rPr>
          <w:lang w:val="es-MX"/>
        </w:rPr>
      </w:pPr>
      <w:r w:rsidRPr="00F2446B">
        <w:rPr>
          <w:lang w:val="es-MX"/>
        </w:rPr>
        <w:t xml:space="preserve">Instalar Docker y Docker </w:t>
      </w:r>
      <w:proofErr w:type="spellStart"/>
      <w:r w:rsidRPr="00F2446B">
        <w:rPr>
          <w:lang w:val="es-MX"/>
        </w:rPr>
        <w:t>Compose</w:t>
      </w:r>
      <w:proofErr w:type="spellEnd"/>
      <w:r w:rsidRPr="00F2446B">
        <w:rPr>
          <w:lang w:val="es-MX"/>
        </w:rPr>
        <w:t>.</w:t>
      </w:r>
    </w:p>
    <w:p w14:paraId="1E36948E" w14:textId="77777777" w:rsidR="00F2446B" w:rsidRDefault="00F2446B" w:rsidP="00F2446B">
      <w:pPr>
        <w:pStyle w:val="Prrafodelista"/>
        <w:numPr>
          <w:ilvl w:val="0"/>
          <w:numId w:val="13"/>
        </w:numPr>
        <w:jc w:val="both"/>
        <w:rPr>
          <w:lang w:val="es-MX"/>
        </w:rPr>
      </w:pPr>
      <w:r w:rsidRPr="00F2446B">
        <w:rPr>
          <w:lang w:val="es-MX"/>
        </w:rPr>
        <w:t>Git instalado.</w:t>
      </w:r>
    </w:p>
    <w:p w14:paraId="2CAC4015" w14:textId="141FE8D5" w:rsidR="00F2446B" w:rsidRPr="00F2446B" w:rsidRDefault="00F2446B" w:rsidP="00F2446B">
      <w:pPr>
        <w:pStyle w:val="Prrafodelista"/>
        <w:numPr>
          <w:ilvl w:val="0"/>
          <w:numId w:val="13"/>
        </w:numPr>
        <w:jc w:val="both"/>
        <w:rPr>
          <w:lang w:val="es-MX"/>
        </w:rPr>
      </w:pPr>
      <w:r w:rsidRPr="00F2446B">
        <w:rPr>
          <w:lang w:val="es-MX"/>
        </w:rPr>
        <w:t xml:space="preserve">(Opcional para </w:t>
      </w:r>
      <w:proofErr w:type="spellStart"/>
      <w:r w:rsidRPr="00F2446B">
        <w:rPr>
          <w:lang w:val="es-MX"/>
        </w:rPr>
        <w:t>auth</w:t>
      </w:r>
      <w:proofErr w:type="spellEnd"/>
      <w:r w:rsidRPr="00F2446B">
        <w:rPr>
          <w:lang w:val="es-MX"/>
        </w:rPr>
        <w:t xml:space="preserve"> completa) Crear proyecto en </w:t>
      </w:r>
      <w:proofErr w:type="spellStart"/>
      <w:r w:rsidRPr="00F2446B">
        <w:rPr>
          <w:lang w:val="es-MX"/>
        </w:rPr>
        <w:t>Firebase</w:t>
      </w:r>
      <w:proofErr w:type="spellEnd"/>
      <w:r w:rsidRPr="00F2446B">
        <w:rPr>
          <w:lang w:val="es-MX"/>
        </w:rPr>
        <w:t xml:space="preserve"> y descargar serviceAccountKey.json.</w:t>
      </w:r>
      <w:r w:rsidR="00A02D9C" w:rsidRPr="00F2446B">
        <w:rPr>
          <w:lang w:val="es-MX"/>
        </w:rPr>
        <w:t xml:space="preserve">1.2 </w:t>
      </w:r>
    </w:p>
    <w:p w14:paraId="0F6557A1" w14:textId="1F0E5474" w:rsidR="00F2446B" w:rsidRDefault="00F2446B" w:rsidP="00F2446B">
      <w:pPr>
        <w:pStyle w:val="Ttulo2"/>
        <w:rPr>
          <w:lang w:val="es-MX"/>
        </w:rPr>
      </w:pPr>
      <w:bookmarkStart w:id="3" w:name="_Toc215337478"/>
      <w:r>
        <w:rPr>
          <w:lang w:val="es-MX"/>
        </w:rPr>
        <w:t>1</w:t>
      </w:r>
      <w:r w:rsidRPr="00F2446B">
        <w:rPr>
          <w:lang w:val="es-MX"/>
        </w:rPr>
        <w:t>.2 Clonar repositorio</w:t>
      </w:r>
      <w:bookmarkEnd w:id="3"/>
    </w:p>
    <w:p w14:paraId="5B5AEC6A" w14:textId="77777777" w:rsidR="00F2446B" w:rsidRPr="00F2446B" w:rsidRDefault="00F2446B" w:rsidP="00F2446B">
      <w:pPr>
        <w:jc w:val="both"/>
        <w:rPr>
          <w:lang w:val="es-MX"/>
        </w:rPr>
      </w:pPr>
      <w:proofErr w:type="spellStart"/>
      <w:r w:rsidRPr="00F2446B">
        <w:rPr>
          <w:lang w:val="es-MX"/>
        </w:rPr>
        <w:t>git</w:t>
      </w:r>
      <w:proofErr w:type="spellEnd"/>
      <w:r w:rsidRPr="00F2446B">
        <w:rPr>
          <w:lang w:val="es-MX"/>
        </w:rPr>
        <w:t xml:space="preserve"> clone https://github.com/ETM95/SIMCII.git</w:t>
      </w:r>
    </w:p>
    <w:p w14:paraId="4A2C88D5" w14:textId="77777777" w:rsidR="00F2446B" w:rsidRPr="00F2446B" w:rsidRDefault="00F2446B" w:rsidP="00F2446B">
      <w:pPr>
        <w:jc w:val="both"/>
        <w:rPr>
          <w:lang w:val="es-MX"/>
        </w:rPr>
      </w:pPr>
      <w:r w:rsidRPr="00F2446B">
        <w:rPr>
          <w:lang w:val="es-MX"/>
        </w:rPr>
        <w:t>cd SIMCII</w:t>
      </w:r>
    </w:p>
    <w:p w14:paraId="773CAD44" w14:textId="24A72D01" w:rsidR="00A02D9C" w:rsidRPr="00A02D9C" w:rsidRDefault="00A02D9C" w:rsidP="00A02D9C">
      <w:pPr>
        <w:pStyle w:val="Ttulo2"/>
        <w:rPr>
          <w:lang w:val="es-MX"/>
        </w:rPr>
      </w:pPr>
      <w:bookmarkStart w:id="4" w:name="_Toc215337479"/>
      <w:r>
        <w:rPr>
          <w:lang w:val="es-MX"/>
        </w:rPr>
        <w:t>1</w:t>
      </w:r>
      <w:r w:rsidRPr="00A02D9C">
        <w:rPr>
          <w:lang w:val="es-MX"/>
        </w:rPr>
        <w:t xml:space="preserve">.3 </w:t>
      </w:r>
      <w:r w:rsidR="00F2446B" w:rsidRPr="00F2446B">
        <w:rPr>
          <w:lang w:val="es-MX"/>
        </w:rPr>
        <w:t>Configurar variables</w:t>
      </w:r>
      <w:bookmarkEnd w:id="4"/>
    </w:p>
    <w:p w14:paraId="7408A2AE" w14:textId="33631917" w:rsidR="00F2446B" w:rsidRPr="00F2446B" w:rsidRDefault="00F2446B" w:rsidP="00F2446B">
      <w:pPr>
        <w:pStyle w:val="Prrafodelista"/>
        <w:numPr>
          <w:ilvl w:val="0"/>
          <w:numId w:val="20"/>
        </w:numPr>
        <w:jc w:val="both"/>
        <w:rPr>
          <w:lang w:val="es-MX"/>
        </w:rPr>
      </w:pPr>
      <w:r w:rsidRPr="00F2446B">
        <w:rPr>
          <w:lang w:val="es-MX"/>
        </w:rPr>
        <w:t xml:space="preserve">Copiar </w:t>
      </w:r>
      <w:proofErr w:type="spellStart"/>
      <w:r w:rsidRPr="00F2446B">
        <w:rPr>
          <w:lang w:val="es-MX"/>
        </w:rPr>
        <w:t>go-gateway</w:t>
      </w:r>
      <w:proofErr w:type="spellEnd"/>
      <w:proofErr w:type="gramStart"/>
      <w:r w:rsidRPr="00F2446B">
        <w:rPr>
          <w:lang w:val="es-MX"/>
        </w:rPr>
        <w:t>/.</w:t>
      </w:r>
      <w:proofErr w:type="spellStart"/>
      <w:r w:rsidRPr="00F2446B">
        <w:rPr>
          <w:lang w:val="es-MX"/>
        </w:rPr>
        <w:t>env</w:t>
      </w:r>
      <w:proofErr w:type="gramEnd"/>
      <w:r w:rsidRPr="00F2446B">
        <w:rPr>
          <w:lang w:val="es-MX"/>
        </w:rPr>
        <w:t>.example</w:t>
      </w:r>
      <w:proofErr w:type="spellEnd"/>
      <w:r w:rsidRPr="00F2446B">
        <w:rPr>
          <w:lang w:val="es-MX"/>
        </w:rPr>
        <w:t xml:space="preserve"> a </w:t>
      </w:r>
      <w:proofErr w:type="spellStart"/>
      <w:r w:rsidRPr="00F2446B">
        <w:rPr>
          <w:lang w:val="es-MX"/>
        </w:rPr>
        <w:t>go-gateway</w:t>
      </w:r>
      <w:proofErr w:type="spellEnd"/>
      <w:proofErr w:type="gramStart"/>
      <w:r w:rsidRPr="00F2446B">
        <w:rPr>
          <w:lang w:val="es-MX"/>
        </w:rPr>
        <w:t>/.</w:t>
      </w:r>
      <w:proofErr w:type="spellStart"/>
      <w:r w:rsidRPr="00F2446B">
        <w:rPr>
          <w:lang w:val="es-MX"/>
        </w:rPr>
        <w:t>env</w:t>
      </w:r>
      <w:proofErr w:type="spellEnd"/>
      <w:proofErr w:type="gramEnd"/>
      <w:r w:rsidRPr="00F2446B">
        <w:rPr>
          <w:lang w:val="es-MX"/>
        </w:rPr>
        <w:t xml:space="preserve"> y rellenar FIREBASE_API_KEY y demás valores.</w:t>
      </w:r>
    </w:p>
    <w:p w14:paraId="0A55D759" w14:textId="69124F5F" w:rsidR="00F2446B" w:rsidRPr="00F2446B" w:rsidRDefault="00F2446B" w:rsidP="00F2446B">
      <w:pPr>
        <w:pStyle w:val="Prrafodelista"/>
        <w:numPr>
          <w:ilvl w:val="0"/>
          <w:numId w:val="20"/>
        </w:numPr>
        <w:jc w:val="both"/>
        <w:rPr>
          <w:lang w:val="es-MX"/>
        </w:rPr>
      </w:pPr>
      <w:r w:rsidRPr="00F2446B">
        <w:rPr>
          <w:lang w:val="es-MX"/>
        </w:rPr>
        <w:t xml:space="preserve">(Opcional) colocar </w:t>
      </w:r>
      <w:proofErr w:type="spellStart"/>
      <w:r w:rsidRPr="00F2446B">
        <w:rPr>
          <w:lang w:val="es-MX"/>
        </w:rPr>
        <w:t>serviceAccountKey.json</w:t>
      </w:r>
      <w:proofErr w:type="spellEnd"/>
      <w:r w:rsidRPr="00F2446B">
        <w:rPr>
          <w:lang w:val="es-MX"/>
        </w:rPr>
        <w:t xml:space="preserve"> en </w:t>
      </w:r>
      <w:proofErr w:type="spellStart"/>
      <w:r w:rsidRPr="00F2446B">
        <w:rPr>
          <w:lang w:val="es-MX"/>
        </w:rPr>
        <w:t>go-gateway</w:t>
      </w:r>
      <w:proofErr w:type="spellEnd"/>
      <w:r w:rsidRPr="00F2446B">
        <w:rPr>
          <w:lang w:val="es-MX"/>
        </w:rPr>
        <w:t>/</w:t>
      </w:r>
      <w:proofErr w:type="spellStart"/>
      <w:r w:rsidRPr="00F2446B">
        <w:rPr>
          <w:lang w:val="es-MX"/>
        </w:rPr>
        <w:t>serviceAccountKey.json</w:t>
      </w:r>
      <w:proofErr w:type="spellEnd"/>
      <w:r w:rsidRPr="00F2446B">
        <w:rPr>
          <w:lang w:val="es-MX"/>
        </w:rPr>
        <w:t xml:space="preserve"> y añadirlo </w:t>
      </w:r>
      <w:proofErr w:type="gramStart"/>
      <w:r w:rsidRPr="00F2446B">
        <w:rPr>
          <w:lang w:val="es-MX"/>
        </w:rPr>
        <w:t>a .</w:t>
      </w:r>
      <w:proofErr w:type="spellStart"/>
      <w:r w:rsidRPr="00F2446B">
        <w:rPr>
          <w:lang w:val="es-MX"/>
        </w:rPr>
        <w:t>gitignore</w:t>
      </w:r>
      <w:proofErr w:type="spellEnd"/>
      <w:proofErr w:type="gramEnd"/>
      <w:r w:rsidRPr="00F2446B">
        <w:rPr>
          <w:lang w:val="es-MX"/>
        </w:rPr>
        <w:t>.</w:t>
      </w:r>
    </w:p>
    <w:p w14:paraId="2B871F86" w14:textId="0F5BDBCF" w:rsidR="00A02D9C" w:rsidRPr="00A02D9C" w:rsidRDefault="00A02D9C" w:rsidP="00A02D9C">
      <w:pPr>
        <w:pStyle w:val="Ttulo2"/>
        <w:rPr>
          <w:lang w:val="es-MX"/>
        </w:rPr>
      </w:pPr>
      <w:bookmarkStart w:id="5" w:name="_Toc215337480"/>
      <w:r>
        <w:rPr>
          <w:lang w:val="es-MX"/>
        </w:rPr>
        <w:t>1</w:t>
      </w:r>
      <w:r w:rsidRPr="00A02D9C">
        <w:rPr>
          <w:lang w:val="es-MX"/>
        </w:rPr>
        <w:t xml:space="preserve">.4 </w:t>
      </w:r>
      <w:proofErr w:type="spellStart"/>
      <w:r w:rsidR="00F2446B" w:rsidRPr="00F2446B">
        <w:t>Levantar</w:t>
      </w:r>
      <w:proofErr w:type="spellEnd"/>
      <w:r w:rsidR="00F2446B" w:rsidRPr="00F2446B">
        <w:t xml:space="preserve"> la </w:t>
      </w:r>
      <w:proofErr w:type="spellStart"/>
      <w:r w:rsidR="00F2446B" w:rsidRPr="00F2446B">
        <w:t>plataforma</w:t>
      </w:r>
      <w:bookmarkEnd w:id="5"/>
      <w:proofErr w:type="spellEnd"/>
    </w:p>
    <w:p w14:paraId="2ACAD36E" w14:textId="3B4C045A" w:rsidR="00A02D9C" w:rsidRDefault="00F2446B" w:rsidP="00A02D9C">
      <w:pPr>
        <w:rPr>
          <w:lang w:val="es-MX"/>
        </w:rPr>
      </w:pPr>
      <w:r w:rsidRPr="00F2446B">
        <w:rPr>
          <w:lang w:val="es-MX"/>
        </w:rPr>
        <w:t>Desde la raíz del repo</w:t>
      </w:r>
      <w:r w:rsidRPr="00F2446B">
        <w:rPr>
          <w:lang w:val="es-MX"/>
        </w:rPr>
        <w:t xml:space="preserve"> e</w:t>
      </w:r>
      <w:r>
        <w:rPr>
          <w:lang w:val="es-MX"/>
        </w:rPr>
        <w:t>jecutar:</w:t>
      </w:r>
    </w:p>
    <w:p w14:paraId="04DD89AC" w14:textId="5747C16E" w:rsidR="00F2446B" w:rsidRPr="00F2446B" w:rsidRDefault="00F2446B" w:rsidP="00F2446B">
      <w:pPr>
        <w:pStyle w:val="Prrafodelista"/>
        <w:numPr>
          <w:ilvl w:val="0"/>
          <w:numId w:val="21"/>
        </w:numPr>
        <w:rPr>
          <w:lang w:val="es-MX"/>
        </w:rPr>
      </w:pPr>
      <w:r w:rsidRPr="00F2446B">
        <w:t xml:space="preserve">docker compose up -d </w:t>
      </w:r>
      <w:r>
        <w:t>–</w:t>
      </w:r>
      <w:r w:rsidRPr="00F2446B">
        <w:t>build</w:t>
      </w:r>
    </w:p>
    <w:p w14:paraId="126020D3" w14:textId="0C769E06" w:rsidR="00F2446B" w:rsidRDefault="00F2446B" w:rsidP="00F2446B">
      <w:pPr>
        <w:pStyle w:val="Ttulo2"/>
      </w:pPr>
      <w:bookmarkStart w:id="6" w:name="_Toc215337481"/>
      <w:r>
        <w:t>1</w:t>
      </w:r>
      <w:r w:rsidRPr="00F2446B">
        <w:t xml:space="preserve">.5 </w:t>
      </w:r>
      <w:proofErr w:type="spellStart"/>
      <w:r w:rsidRPr="00F2446B">
        <w:t>Comprobaciones</w:t>
      </w:r>
      <w:proofErr w:type="spellEnd"/>
      <w:r w:rsidRPr="00F2446B">
        <w:t xml:space="preserve"> post-</w:t>
      </w:r>
      <w:proofErr w:type="spellStart"/>
      <w:r w:rsidRPr="00F2446B">
        <w:t>arranque</w:t>
      </w:r>
      <w:bookmarkEnd w:id="6"/>
      <w:proofErr w:type="spellEnd"/>
    </w:p>
    <w:p w14:paraId="5AA7125B" w14:textId="67A1E02B" w:rsidR="00F2446B" w:rsidRPr="00F2446B" w:rsidRDefault="00F2446B" w:rsidP="00F2446B">
      <w:pPr>
        <w:pStyle w:val="Prrafodelista"/>
        <w:numPr>
          <w:ilvl w:val="0"/>
          <w:numId w:val="21"/>
        </w:numPr>
        <w:jc w:val="both"/>
        <w:rPr>
          <w:lang w:val="es-MX"/>
        </w:rPr>
      </w:pPr>
      <w:r w:rsidRPr="00F2446B">
        <w:rPr>
          <w:lang w:val="es-MX"/>
        </w:rPr>
        <w:t xml:space="preserve">Listar contenedores y verificar estado: </w:t>
      </w:r>
      <w:proofErr w:type="spellStart"/>
      <w:r w:rsidRPr="00F2446B">
        <w:rPr>
          <w:lang w:val="es-MX"/>
        </w:rPr>
        <w:t>docker</w:t>
      </w:r>
      <w:proofErr w:type="spellEnd"/>
      <w:r w:rsidRPr="00F2446B">
        <w:rPr>
          <w:lang w:val="es-MX"/>
        </w:rPr>
        <w:t xml:space="preserve"> </w:t>
      </w:r>
      <w:proofErr w:type="spellStart"/>
      <w:r w:rsidRPr="00F2446B">
        <w:rPr>
          <w:lang w:val="es-MX"/>
        </w:rPr>
        <w:t>compose</w:t>
      </w:r>
      <w:proofErr w:type="spellEnd"/>
      <w:r w:rsidRPr="00F2446B">
        <w:rPr>
          <w:lang w:val="es-MX"/>
        </w:rPr>
        <w:t xml:space="preserve"> ps.</w:t>
      </w:r>
    </w:p>
    <w:p w14:paraId="56780818" w14:textId="26528CD3" w:rsidR="00F2446B" w:rsidRPr="00F2446B" w:rsidRDefault="00F2446B" w:rsidP="00F2446B">
      <w:pPr>
        <w:pStyle w:val="Prrafodelista"/>
        <w:numPr>
          <w:ilvl w:val="0"/>
          <w:numId w:val="21"/>
        </w:numPr>
        <w:jc w:val="both"/>
        <w:rPr>
          <w:lang w:val="es-MX"/>
        </w:rPr>
      </w:pPr>
      <w:r w:rsidRPr="00F2446B">
        <w:rPr>
          <w:lang w:val="es-MX"/>
        </w:rPr>
        <w:t xml:space="preserve">Ver logs: </w:t>
      </w:r>
      <w:proofErr w:type="spellStart"/>
      <w:r w:rsidRPr="00F2446B">
        <w:rPr>
          <w:lang w:val="es-MX"/>
        </w:rPr>
        <w:t>docker</w:t>
      </w:r>
      <w:proofErr w:type="spellEnd"/>
      <w:r w:rsidRPr="00F2446B">
        <w:rPr>
          <w:lang w:val="es-MX"/>
        </w:rPr>
        <w:t xml:space="preserve"> </w:t>
      </w:r>
      <w:proofErr w:type="spellStart"/>
      <w:r w:rsidRPr="00F2446B">
        <w:rPr>
          <w:lang w:val="es-MX"/>
        </w:rPr>
        <w:t>compose</w:t>
      </w:r>
      <w:proofErr w:type="spellEnd"/>
      <w:r w:rsidRPr="00F2446B">
        <w:rPr>
          <w:lang w:val="es-MX"/>
        </w:rPr>
        <w:t xml:space="preserve"> logs -f</w:t>
      </w:r>
    </w:p>
    <w:p w14:paraId="72B9D3E4" w14:textId="340424CD" w:rsidR="00F2446B" w:rsidRPr="00F2446B" w:rsidRDefault="00F2446B" w:rsidP="00F2446B">
      <w:pPr>
        <w:pStyle w:val="Prrafodelista"/>
        <w:numPr>
          <w:ilvl w:val="0"/>
          <w:numId w:val="21"/>
        </w:numPr>
        <w:jc w:val="both"/>
        <w:rPr>
          <w:lang w:val="es-MX"/>
        </w:rPr>
      </w:pPr>
      <w:r w:rsidRPr="00F2446B">
        <w:rPr>
          <w:lang w:val="es-MX"/>
        </w:rPr>
        <w:t xml:space="preserve">Acceder al </w:t>
      </w:r>
      <w:proofErr w:type="spellStart"/>
      <w:r w:rsidRPr="00F2446B">
        <w:rPr>
          <w:lang w:val="es-MX"/>
        </w:rPr>
        <w:t>gateway</w:t>
      </w:r>
      <w:proofErr w:type="spellEnd"/>
      <w:r w:rsidRPr="00F2446B">
        <w:rPr>
          <w:lang w:val="es-MX"/>
        </w:rPr>
        <w:t xml:space="preserve">: </w:t>
      </w:r>
      <w:hyperlink r:id="rId6" w:history="1">
        <w:r w:rsidRPr="00F2446B">
          <w:rPr>
            <w:rStyle w:val="Hipervnculo"/>
            <w:lang w:val="es-MX"/>
          </w:rPr>
          <w:t>http://localhost:8081</w:t>
        </w:r>
      </w:hyperlink>
      <w:r w:rsidRPr="00F2446B">
        <w:rPr>
          <w:lang w:val="es-MX"/>
        </w:rPr>
        <w:t>.</w:t>
      </w:r>
    </w:p>
    <w:p w14:paraId="5F2A63B5" w14:textId="309E2296" w:rsidR="00F2446B" w:rsidRPr="00F2446B" w:rsidRDefault="00F2446B" w:rsidP="00F2446B">
      <w:pPr>
        <w:pStyle w:val="Prrafodelista"/>
        <w:numPr>
          <w:ilvl w:val="0"/>
          <w:numId w:val="21"/>
        </w:numPr>
        <w:jc w:val="both"/>
        <w:rPr>
          <w:lang w:val="es-MX"/>
        </w:rPr>
      </w:pPr>
      <w:r w:rsidRPr="00F2446B">
        <w:rPr>
          <w:lang w:val="es-MX"/>
        </w:rPr>
        <w:t xml:space="preserve">Ver </w:t>
      </w:r>
      <w:proofErr w:type="spellStart"/>
      <w:r w:rsidRPr="00F2446B">
        <w:rPr>
          <w:lang w:val="es-MX"/>
        </w:rPr>
        <w:t>endpoints</w:t>
      </w:r>
      <w:proofErr w:type="spellEnd"/>
      <w:r w:rsidRPr="00F2446B">
        <w:rPr>
          <w:lang w:val="es-MX"/>
        </w:rPr>
        <w:t xml:space="preserve"> de salud:</w:t>
      </w:r>
    </w:p>
    <w:p w14:paraId="78401155" w14:textId="77777777" w:rsidR="00F2446B" w:rsidRPr="00F2446B" w:rsidRDefault="00F2446B" w:rsidP="00F2446B">
      <w:pPr>
        <w:numPr>
          <w:ilvl w:val="1"/>
          <w:numId w:val="21"/>
        </w:numPr>
        <w:jc w:val="both"/>
        <w:rPr>
          <w:lang w:val="es-MX"/>
        </w:rPr>
      </w:pPr>
      <w:proofErr w:type="spellStart"/>
      <w:r w:rsidRPr="00F2446B">
        <w:rPr>
          <w:lang w:val="es-MX"/>
        </w:rPr>
        <w:t>curl</w:t>
      </w:r>
      <w:proofErr w:type="spellEnd"/>
      <w:r w:rsidRPr="00F2446B">
        <w:rPr>
          <w:lang w:val="es-MX"/>
        </w:rPr>
        <w:t xml:space="preserve"> http://localhost:8080/actuator/health</w:t>
      </w:r>
    </w:p>
    <w:p w14:paraId="4CE5F060" w14:textId="77777777" w:rsidR="00F2446B" w:rsidRPr="00F2446B" w:rsidRDefault="00F2446B" w:rsidP="00F2446B">
      <w:pPr>
        <w:numPr>
          <w:ilvl w:val="1"/>
          <w:numId w:val="21"/>
        </w:numPr>
        <w:jc w:val="both"/>
        <w:rPr>
          <w:lang w:val="es-MX"/>
        </w:rPr>
      </w:pPr>
      <w:proofErr w:type="spellStart"/>
      <w:r w:rsidRPr="00F2446B">
        <w:rPr>
          <w:lang w:val="es-MX"/>
        </w:rPr>
        <w:t>curl</w:t>
      </w:r>
      <w:proofErr w:type="spellEnd"/>
      <w:r w:rsidRPr="00F2446B">
        <w:rPr>
          <w:lang w:val="es-MX"/>
        </w:rPr>
        <w:t xml:space="preserve"> http://localhost:8000/health</w:t>
      </w:r>
    </w:p>
    <w:p w14:paraId="324F794C" w14:textId="3CE40616" w:rsidR="00F2446B" w:rsidRDefault="00F2446B" w:rsidP="00F2446B">
      <w:pPr>
        <w:pStyle w:val="Ttulo2"/>
      </w:pPr>
      <w:bookmarkStart w:id="7" w:name="_Toc215337482"/>
      <w:r w:rsidRPr="00F2446B">
        <w:t xml:space="preserve">5.6 </w:t>
      </w:r>
      <w:proofErr w:type="spellStart"/>
      <w:r w:rsidRPr="00F2446B">
        <w:t>Detener</w:t>
      </w:r>
      <w:proofErr w:type="spellEnd"/>
      <w:r w:rsidRPr="00F2446B">
        <w:t xml:space="preserve"> y </w:t>
      </w:r>
      <w:proofErr w:type="spellStart"/>
      <w:r w:rsidRPr="00F2446B">
        <w:t>limpiar</w:t>
      </w:r>
      <w:bookmarkEnd w:id="7"/>
      <w:proofErr w:type="spellEnd"/>
    </w:p>
    <w:p w14:paraId="3C40A7AD" w14:textId="16F945EA" w:rsidR="00F2446B" w:rsidRPr="00F2446B" w:rsidRDefault="00F2446B" w:rsidP="00F2446B">
      <w:pPr>
        <w:spacing w:line="240" w:lineRule="auto"/>
        <w:jc w:val="both"/>
        <w:rPr>
          <w:lang w:val="es-MX"/>
        </w:rPr>
      </w:pPr>
      <w:r w:rsidRPr="00F2446B">
        <w:rPr>
          <w:lang w:val="es-MX"/>
        </w:rPr>
        <w:t>Parar</w:t>
      </w:r>
      <w:r w:rsidRPr="00F2446B">
        <w:rPr>
          <w:lang w:val="es-MX"/>
        </w:rPr>
        <w:t>:</w:t>
      </w:r>
      <w:r>
        <w:rPr>
          <w:lang w:val="es-MX"/>
        </w:rPr>
        <w:t xml:space="preserve"> </w:t>
      </w:r>
      <w:proofErr w:type="spellStart"/>
      <w:r w:rsidRPr="00F2446B">
        <w:rPr>
          <w:lang w:val="es-MX"/>
        </w:rPr>
        <w:t>docker</w:t>
      </w:r>
      <w:proofErr w:type="spellEnd"/>
      <w:r w:rsidRPr="00F2446B">
        <w:rPr>
          <w:lang w:val="es-MX"/>
        </w:rPr>
        <w:t xml:space="preserve"> </w:t>
      </w:r>
      <w:proofErr w:type="spellStart"/>
      <w:r w:rsidRPr="00F2446B">
        <w:rPr>
          <w:lang w:val="es-MX"/>
        </w:rPr>
        <w:t>compose</w:t>
      </w:r>
      <w:proofErr w:type="spellEnd"/>
      <w:r w:rsidRPr="00F2446B">
        <w:rPr>
          <w:lang w:val="es-MX"/>
        </w:rPr>
        <w:t xml:space="preserve"> </w:t>
      </w:r>
      <w:proofErr w:type="spellStart"/>
      <w:r w:rsidRPr="00F2446B">
        <w:rPr>
          <w:lang w:val="es-MX"/>
        </w:rPr>
        <w:t>down</w:t>
      </w:r>
      <w:proofErr w:type="spellEnd"/>
    </w:p>
    <w:p w14:paraId="59D51F75" w14:textId="22B4DFA1" w:rsidR="00F2446B" w:rsidRPr="00F2446B" w:rsidRDefault="00F2446B" w:rsidP="00F2446B">
      <w:pPr>
        <w:spacing w:line="240" w:lineRule="auto"/>
        <w:jc w:val="both"/>
        <w:rPr>
          <w:lang w:val="es-MX"/>
        </w:rPr>
      </w:pPr>
      <w:r w:rsidRPr="00F2446B">
        <w:rPr>
          <w:lang w:val="es-MX"/>
        </w:rPr>
        <w:t>Borrar imágenes y volúmenes (uso con precaución)</w:t>
      </w:r>
      <w:r w:rsidRPr="00F2446B">
        <w:rPr>
          <w:lang w:val="es-MX"/>
        </w:rPr>
        <w:t>:</w:t>
      </w:r>
      <w:r>
        <w:rPr>
          <w:lang w:val="es-MX"/>
        </w:rPr>
        <w:t xml:space="preserve"> </w:t>
      </w:r>
      <w:proofErr w:type="spellStart"/>
      <w:r w:rsidRPr="00F2446B">
        <w:rPr>
          <w:lang w:val="es-MX"/>
        </w:rPr>
        <w:t>docker</w:t>
      </w:r>
      <w:proofErr w:type="spellEnd"/>
      <w:r w:rsidRPr="00F2446B">
        <w:rPr>
          <w:lang w:val="es-MX"/>
        </w:rPr>
        <w:t xml:space="preserve"> </w:t>
      </w:r>
      <w:proofErr w:type="spellStart"/>
      <w:r w:rsidRPr="00F2446B">
        <w:rPr>
          <w:lang w:val="es-MX"/>
        </w:rPr>
        <w:t>compose</w:t>
      </w:r>
      <w:proofErr w:type="spellEnd"/>
      <w:r w:rsidRPr="00F2446B">
        <w:rPr>
          <w:lang w:val="es-MX"/>
        </w:rPr>
        <w:t xml:space="preserve"> </w:t>
      </w:r>
      <w:proofErr w:type="spellStart"/>
      <w:r w:rsidRPr="00F2446B">
        <w:rPr>
          <w:lang w:val="es-MX"/>
        </w:rPr>
        <w:t>down</w:t>
      </w:r>
      <w:proofErr w:type="spellEnd"/>
      <w:r w:rsidRPr="00F2446B">
        <w:rPr>
          <w:lang w:val="es-MX"/>
        </w:rPr>
        <w:t xml:space="preserve"> --</w:t>
      </w:r>
      <w:proofErr w:type="spellStart"/>
      <w:r w:rsidRPr="00F2446B">
        <w:rPr>
          <w:lang w:val="es-MX"/>
        </w:rPr>
        <w:t>rmi</w:t>
      </w:r>
      <w:proofErr w:type="spellEnd"/>
      <w:r w:rsidRPr="00F2446B">
        <w:rPr>
          <w:lang w:val="es-MX"/>
        </w:rPr>
        <w:t xml:space="preserve"> all --</w:t>
      </w:r>
      <w:proofErr w:type="spellStart"/>
      <w:r w:rsidRPr="00F2446B">
        <w:rPr>
          <w:lang w:val="es-MX"/>
        </w:rPr>
        <w:t>volumes</w:t>
      </w:r>
      <w:proofErr w:type="spellEnd"/>
    </w:p>
    <w:p w14:paraId="4EF05309" w14:textId="419D2BF9" w:rsidR="00F2446B" w:rsidRDefault="00F2446B" w:rsidP="00F2446B">
      <w:pPr>
        <w:pStyle w:val="Ttulo1"/>
        <w:rPr>
          <w:lang w:val="es-MX"/>
        </w:rPr>
      </w:pPr>
      <w:r>
        <w:rPr>
          <w:lang w:val="es-MX"/>
        </w:rPr>
        <w:t>Documentación Web</w:t>
      </w:r>
    </w:p>
    <w:p w14:paraId="1525C053" w14:textId="7256607C" w:rsidR="00F2446B" w:rsidRPr="00F2446B" w:rsidRDefault="00F2446B" w:rsidP="00F2446B">
      <w:pPr>
        <w:rPr>
          <w:lang w:val="es-MX"/>
        </w:rPr>
      </w:pPr>
      <w:r>
        <w:rPr>
          <w:lang w:val="es-MX"/>
        </w:rPr>
        <w:t xml:space="preserve">Si desea consultar la documentación detallada puede dar clic </w:t>
      </w:r>
      <w:hyperlink r:id="rId7" w:history="1">
        <w:r w:rsidRPr="00F2446B">
          <w:rPr>
            <w:rStyle w:val="Hipervnculo"/>
            <w:lang w:val="es-MX"/>
          </w:rPr>
          <w:t>aquí</w:t>
        </w:r>
      </w:hyperlink>
      <w:r>
        <w:rPr>
          <w:lang w:val="es-MX"/>
        </w:rPr>
        <w:t>.</w:t>
      </w:r>
    </w:p>
    <w:sectPr w:rsidR="00F2446B" w:rsidRPr="00F244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62581D"/>
    <w:multiLevelType w:val="hybridMultilevel"/>
    <w:tmpl w:val="3D681E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7D3744"/>
    <w:multiLevelType w:val="multilevel"/>
    <w:tmpl w:val="F08A7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D34B6C"/>
    <w:multiLevelType w:val="hybridMultilevel"/>
    <w:tmpl w:val="45A2DCC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9F01884"/>
    <w:multiLevelType w:val="hybridMultilevel"/>
    <w:tmpl w:val="566866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245E84"/>
    <w:multiLevelType w:val="hybridMultilevel"/>
    <w:tmpl w:val="92181FAA"/>
    <w:lvl w:ilvl="0" w:tplc="080A0011">
      <w:start w:val="1"/>
      <w:numFmt w:val="decimal"/>
      <w:lvlText w:val="%1)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74C6"/>
    <w:multiLevelType w:val="multilevel"/>
    <w:tmpl w:val="5896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BC112E"/>
    <w:multiLevelType w:val="hybridMultilevel"/>
    <w:tmpl w:val="F3F81C96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3A4F74"/>
    <w:multiLevelType w:val="hybridMultilevel"/>
    <w:tmpl w:val="998E872C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28E5292"/>
    <w:multiLevelType w:val="hybridMultilevel"/>
    <w:tmpl w:val="F64A415E"/>
    <w:lvl w:ilvl="0" w:tplc="080A0011">
      <w:start w:val="1"/>
      <w:numFmt w:val="decimal"/>
      <w:lvlText w:val="%1)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6247334"/>
    <w:multiLevelType w:val="multilevel"/>
    <w:tmpl w:val="B3BE0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F60E51"/>
    <w:multiLevelType w:val="hybridMultilevel"/>
    <w:tmpl w:val="CF22D35C"/>
    <w:lvl w:ilvl="0" w:tplc="080A0011">
      <w:start w:val="1"/>
      <w:numFmt w:val="decimal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26413E"/>
    <w:multiLevelType w:val="multilevel"/>
    <w:tmpl w:val="3342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D154D5"/>
    <w:multiLevelType w:val="multilevel"/>
    <w:tmpl w:val="6CCC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CD2B07"/>
    <w:multiLevelType w:val="hybridMultilevel"/>
    <w:tmpl w:val="B8B699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8863240">
    <w:abstractNumId w:val="8"/>
  </w:num>
  <w:num w:numId="2" w16cid:durableId="1111315341">
    <w:abstractNumId w:val="6"/>
  </w:num>
  <w:num w:numId="3" w16cid:durableId="1831866185">
    <w:abstractNumId w:val="5"/>
  </w:num>
  <w:num w:numId="4" w16cid:durableId="1623265571">
    <w:abstractNumId w:val="4"/>
  </w:num>
  <w:num w:numId="5" w16cid:durableId="1886719628">
    <w:abstractNumId w:val="7"/>
  </w:num>
  <w:num w:numId="6" w16cid:durableId="616520675">
    <w:abstractNumId w:val="3"/>
  </w:num>
  <w:num w:numId="7" w16cid:durableId="1057939">
    <w:abstractNumId w:val="2"/>
  </w:num>
  <w:num w:numId="8" w16cid:durableId="791023919">
    <w:abstractNumId w:val="1"/>
  </w:num>
  <w:num w:numId="9" w16cid:durableId="1107651254">
    <w:abstractNumId w:val="0"/>
  </w:num>
  <w:num w:numId="10" w16cid:durableId="49689706">
    <w:abstractNumId w:val="15"/>
  </w:num>
  <w:num w:numId="11" w16cid:durableId="1921673824">
    <w:abstractNumId w:val="10"/>
  </w:num>
  <w:num w:numId="12" w16cid:durableId="452293043">
    <w:abstractNumId w:val="13"/>
  </w:num>
  <w:num w:numId="13" w16cid:durableId="1192499793">
    <w:abstractNumId w:val="19"/>
  </w:num>
  <w:num w:numId="14" w16cid:durableId="1749036578">
    <w:abstractNumId w:val="18"/>
  </w:num>
  <w:num w:numId="15" w16cid:durableId="638607488">
    <w:abstractNumId w:val="17"/>
  </w:num>
  <w:num w:numId="16" w16cid:durableId="30957902">
    <w:abstractNumId w:val="20"/>
  </w:num>
  <w:num w:numId="17" w16cid:durableId="466896435">
    <w:abstractNumId w:val="16"/>
  </w:num>
  <w:num w:numId="18" w16cid:durableId="1210612070">
    <w:abstractNumId w:val="14"/>
  </w:num>
  <w:num w:numId="19" w16cid:durableId="2012902341">
    <w:abstractNumId w:val="11"/>
  </w:num>
  <w:num w:numId="20" w16cid:durableId="1492789663">
    <w:abstractNumId w:val="22"/>
  </w:num>
  <w:num w:numId="21" w16cid:durableId="1587152159">
    <w:abstractNumId w:val="12"/>
  </w:num>
  <w:num w:numId="22" w16cid:durableId="979191622">
    <w:abstractNumId w:val="21"/>
  </w:num>
  <w:num w:numId="23" w16cid:durableId="17521145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C6E22"/>
    <w:rsid w:val="004306AF"/>
    <w:rsid w:val="00585403"/>
    <w:rsid w:val="00A02D9C"/>
    <w:rsid w:val="00AA1D8D"/>
    <w:rsid w:val="00B47730"/>
    <w:rsid w:val="00BC5B9D"/>
    <w:rsid w:val="00CB0664"/>
    <w:rsid w:val="00F230E2"/>
    <w:rsid w:val="00F244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DCB0CD"/>
  <w14:defaultImageDpi w14:val="300"/>
  <w15:docId w15:val="{72934AE1-E439-4C1B-B3A6-42A35ACDB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A02D9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02D9C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A02D9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244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eepwiki.com/ETM95/SIMCII/2-getting-starte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808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353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Emmanuel Torres Martinez</cp:lastModifiedBy>
  <cp:revision>4</cp:revision>
  <cp:lastPrinted>2025-11-30T01:38:00Z</cp:lastPrinted>
  <dcterms:created xsi:type="dcterms:W3CDTF">2025-11-30T01:38:00Z</dcterms:created>
  <dcterms:modified xsi:type="dcterms:W3CDTF">2025-11-30T01:39:00Z</dcterms:modified>
  <cp:category/>
</cp:coreProperties>
</file>